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Dokumentasi Sistem Smart Socket</w:t>
      </w:r>
    </w:p>
    <w:p>
      <w:pPr>
        <w:jc w:val="center"/>
      </w:pPr>
      <w:r>
        <w:rPr>
          <w:i/>
        </w:rPr>
        <w:t>Dokumentasi perancangan dan implementasi proyek IoT Laravel dan ESP32</w:t>
      </w:r>
    </w:p>
    <w:p>
      <w:r>
        <w:t>Dokumen ini menggabungkan ringkasan sistem, perancangan, implementasi Laravel dan firmware, template pengujian, serta tanya jawab sidang. Firmware v2.6.0 menggunakan portal konfigurasi lokal dan penyimpanan konfigurasi pada NVS.</w:t>
      </w:r>
    </w:p>
    <w:p>
      <w:pPr>
        <w:pStyle w:val="Heading1"/>
      </w:pPr>
      <w:r>
        <w:t>Daftar Isi</w:t>
      </w:r>
    </w:p>
    <w:p>
      <w:r>
        <w:t>1. Rencana File</w:t>
      </w:r>
    </w:p>
    <w:p>
      <w:r>
        <w:t>2. Ringkasan Sistem</w:t>
      </w:r>
    </w:p>
    <w:p>
      <w:r>
        <w:t>3. Perancangan</w:t>
      </w:r>
    </w:p>
    <w:p>
      <w:r>
        <w:t>4. Implementasi Laravel</w:t>
      </w:r>
    </w:p>
    <w:p>
      <w:r>
        <w:t>5. Implementasi Firmware</w:t>
      </w:r>
    </w:p>
    <w:p>
      <w:r>
        <w:t>6. Pengujian</w:t>
      </w:r>
    </w:p>
    <w:p>
      <w:r>
        <w:t>7. Tanya Jawab Sidang</w:t>
      </w:r>
    </w:p>
    <w:p>
      <w:r>
        <w:br w:type="page"/>
      </w:r>
    </w:p>
    <w:p>
      <w:pPr>
        <w:pStyle w:val="Heading1"/>
      </w:pPr>
      <w:r>
        <w:t>Rencana File Dokumentasi</w:t>
      </w:r>
    </w:p>
    <w:p>
      <w:pPr>
        <w:pStyle w:val="ListNumber"/>
      </w:pPr>
      <w:r>
        <w:t>Ringkas sistem dan komponen dari kode.</w:t>
      </w:r>
    </w:p>
    <w:p>
      <w:pPr>
        <w:pStyle w:val="ListNumber"/>
      </w:pPr>
      <w:r>
        <w:t>Buat diagram Mermaid terpisah dan embed pada perancangan.</w:t>
      </w:r>
    </w:p>
    <w:p>
      <w:pPr>
        <w:pStyle w:val="ListNumber"/>
      </w:pPr>
      <w:r>
        <w:t>Dokumentasikan endpoint Laravel serta firmware MQTT.</w:t>
      </w:r>
    </w:p>
    <w:p>
      <w:pPr>
        <w:pStyle w:val="ListNumber"/>
      </w:pPr>
      <w:r>
        <w:t>Siapkan template pengujian dan tanya-jawab sidang.</w:t>
      </w:r>
    </w:p>
    <w:p>
      <w:pPr>
        <w:pStyle w:val="ListNumber"/>
      </w:pPr>
      <w:r>
        <w:t>Tambahkan komentar dokumentasi tanpa mengubah logika.</w:t>
      </w:r>
    </w:p>
    <w:p>
      <w:r>
        <w:br w:type="page"/>
      </w:r>
    </w:p>
    <w:p>
      <w:pPr>
        <w:pStyle w:val="Heading1"/>
      </w:pPr>
      <w:r>
        <w:t>Ringkasan Sistem</w:t>
      </w:r>
    </w:p>
    <w:p>
      <w:pPr>
        <w:pStyle w:val="Heading2"/>
      </w:pPr>
      <w:r>
        <w:t>Tujuan</w:t>
      </w:r>
    </w:p>
    <w:p>
      <w:r>
        <w:t>Smart Socket memantau dua soket listrik dan kondisi enclosure, menampilkan data pada web, serta mengendalikan relay dari dashboard. Firmware juga memutus relay ketika ambang keselamatan terlampaui.</w:t>
      </w:r>
    </w:p>
    <w:p>
      <w:pPr>
        <w:pStyle w:val="Heading2"/>
      </w:pPr>
      <w:r>
        <w:t>Komponen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03"/>
        <w:gridCol w:w="4703"/>
      </w:tblGrid>
      <w:tr>
        <w:tc>
          <w:tcPr>
            <w:tcW w:type="dxa" w:w="470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Lapisan</w:t>
            </w:r>
          </w:p>
        </w:tc>
        <w:tc>
          <w:tcPr>
            <w:tcW w:type="dxa" w:w="470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Implementasi berdasarkan kode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Hardware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ESP32, 2 relay, 2 PZEM-004T v3.0, DS18B20, MQ-2, LCD I2C 16x2</w:t>
            </w:r>
          </w:p>
        </w:tc>
      </w:tr>
      <w:tr>
        <w:tc>
          <w:tcPr>
            <w:tcW w:type="dxa" w:w="4703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Firmware</w:t>
            </w:r>
          </w:p>
        </w:tc>
        <w:tc>
          <w:tcPr>
            <w:tcW w:type="dxa" w:w="4703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Arduino/PlatformIO v2.6.0; membaca sensor, mengatur relay, menyimpan state/ambang serta konfigurasi portal di NVS, MQTT TLS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Backend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Laravel 13, `MqttService`, perintah `mqtt:listen`</w:t>
            </w:r>
          </w:p>
        </w:tc>
      </w:tr>
      <w:tr>
        <w:tc>
          <w:tcPr>
            <w:tcW w:type="dxa" w:w="4703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Database</w:t>
            </w:r>
          </w:p>
        </w:tc>
        <w:tc>
          <w:tcPr>
            <w:tcW w:type="dxa" w:w="4703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Tabel perangkat, kanal soket, ambang, log sensor/telemetri/lingkungan, alarm, aktivitas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UI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Blade: dashboard, analytics, history, settings, about, profil, dan autentikasi</w:t>
            </w:r>
          </w:p>
        </w:tc>
      </w:tr>
    </w:tbl>
    <w:p/>
    <w:p>
      <w:pPr>
        <w:pStyle w:val="Heading2"/>
      </w:pPr>
      <w:r>
        <w:t>Alur data end-to-end</w:t>
      </w:r>
    </w:p>
    <w:p>
      <w:pPr>
        <w:pStyle w:val="ListNumber"/>
      </w:pPr>
      <w:r>
        <w:t>ESP32 membaca dua PZEM, DS18B20, dan MQ-2 setiap 1 detik.</w:t>
      </w:r>
    </w:p>
    <w:p>
      <w:pPr>
        <w:pStyle w:val="ListNumber"/>
      </w:pPr>
      <w:r>
        <w:t>ESP32 mengevaluasi ambang; kondisi bahaya dapat mematikan relay dan mengirim alarm.</w:t>
      </w:r>
    </w:p>
    <w:p>
      <w:pPr>
        <w:pStyle w:val="ListNumber"/>
      </w:pPr>
      <w:r>
        <w:t xml:space="preserve">Sesuai </w:t>
      </w:r>
      <w:r>
        <w:rPr>
          <w:rFonts w:ascii="Consolas" w:hAnsi="Consolas"/>
          <w:sz w:val="17"/>
        </w:rPr>
        <w:t>device_interval</w:t>
      </w:r>
      <w:r>
        <w:t xml:space="preserve"> (awal 5 detik), ESP32 mengirim JSON telemetri ke broker MQTT.</w:t>
      </w:r>
    </w:p>
    <w:p>
      <w:pPr>
        <w:pStyle w:val="ListNumber"/>
      </w:pPr>
      <w:r>
        <w:t xml:space="preserve">Daemon </w:t>
      </w:r>
      <w:r>
        <w:rPr>
          <w:rFonts w:ascii="Consolas" w:hAnsi="Consolas"/>
          <w:sz w:val="17"/>
        </w:rPr>
        <w:t>php artisan mqtt:listen</w:t>
      </w:r>
      <w:r>
        <w:t xml:space="preserve"> menerima pesan, memperbarui status perangkat, lalu menyimpan log berdasarkan </w:t>
      </w:r>
      <w:r>
        <w:rPr>
          <w:rFonts w:ascii="Consolas" w:hAnsi="Consolas"/>
          <w:sz w:val="17"/>
        </w:rPr>
        <w:t>log_interval</w:t>
      </w:r>
      <w:r>
        <w:t xml:space="preserve"> (minimum 3 detik) atau saat relay/alarm berubah.</w:t>
      </w:r>
    </w:p>
    <w:p>
      <w:pPr>
        <w:pStyle w:val="ListNumber"/>
      </w:pPr>
      <w:r>
        <w:t>Dashboard meminta telemetri terbaru melalui endpoint Laravel dan menampilkannya kepada pengguna.</w:t>
      </w:r>
    </w:p>
    <w:p>
      <w:pPr>
        <w:pStyle w:val="ListNumber"/>
      </w:pPr>
      <w:r>
        <w:t>Saat pengguna mengubah soket atau pengaturan, Laravel menerbitkan perintah MQTT; ESP32 memprosesnya lalu menerbitkan telemetri terbaru.</w:t>
      </w:r>
    </w:p>
    <w:p>
      <w:pPr>
        <w:pStyle w:val="ListNumber"/>
      </w:pPr>
      <w:r>
        <w:t>Konfigurasi awal perangkat dilakukan melalui portal web lokal ESP32. Portal dapat membuka mode AP ketika WiFi belum dikonfigurasi/gagal terhubung, WiFi putus lebih dari dua menit, atau tombol BOOT ditahan tiga detik saat perangkat dinyalakan.</w:t>
      </w:r>
    </w:p>
    <w:p>
      <w:r>
        <w:t>Detail rancangan ada di [perancangan.md](perancangan.md), kontrak implementasi di [implementasi-laravel.md](implementasi-laravel.md) dan [implementasi-firmware.md](implementasi-firmware.md).</w:t>
      </w:r>
    </w:p>
    <w:p>
      <w:r>
        <w:br w:type="page"/>
      </w:r>
    </w:p>
    <w:p>
      <w:pPr>
        <w:pStyle w:val="Heading1"/>
      </w:pPr>
      <w:r>
        <w:t>Perancangan Sistem</w:t>
      </w:r>
    </w:p>
    <w:p>
      <w:r>
        <w:t xml:space="preserve">Diagram sumber ada di </w:t>
      </w:r>
      <w:r>
        <w:rPr>
          <w:rFonts w:ascii="Consolas" w:hAnsi="Consolas"/>
          <w:sz w:val="17"/>
        </w:rPr>
        <w:t>docs/diagram/</w:t>
      </w:r>
      <w:r>
        <w:t>; blok berikut sengaja sama agar dapat dirender oleh pembaca Markdown.</w:t>
      </w:r>
    </w:p>
    <w:p>
      <w:pPr>
        <w:pStyle w:val="Heading2"/>
      </w:pPr>
      <w:r>
        <w:t>Arsitektur/deployment</w:t>
      </w:r>
    </w:p>
    <w:p>
      <w:pPr>
        <w:ind w:left="227"/>
      </w:pPr>
      <w:r>
        <w:rPr>
          <w:rFonts w:ascii="Consolas" w:hAnsi="Consolas"/>
          <w:sz w:val="15"/>
        </w:rPr>
        <w:t>flowchart LR</w:t>
        <w:br/>
        <w:t xml:space="preserve">  U[Pengguna] --&gt; UI[UI Blade Laravel]</w:t>
        <w:br/>
        <w:t xml:space="preserve">  UI --&gt; WEB[Server Laravel]</w:t>
        <w:br/>
        <w:t xml:space="preserve">  WEB --&gt; DB[(Database)]</w:t>
        <w:br/>
        <w:t xml:space="preserve">  WEB &lt;--&gt; BROKER[Broker MQTT TLS]</w:t>
        <w:br/>
        <w:t xml:space="preserve">  BROKER &lt;--&gt; ESP[ESP32 Smart Socket]</w:t>
        <w:br/>
        <w:t xml:space="preserve">  P[Browser portal lokal] --&gt; ESP</w:t>
        <w:br/>
        <w:t xml:space="preserve">  ESP --&gt; PZEM[2x PZEM-004T]</w:t>
        <w:br/>
        <w:t xml:space="preserve">  ESP --&gt; ENV[DS18B20 dan MQ-2]</w:t>
        <w:br/>
        <w:t xml:space="preserve">  ESP --&gt; RELAY[Relay 2 kanal dan LCD]</w:t>
      </w:r>
    </w:p>
    <w:p>
      <w:pPr>
        <w:pStyle w:val="Heading2"/>
      </w:pPr>
      <w:r>
        <w:t>Use case</w:t>
      </w:r>
    </w:p>
    <w:p>
      <w:pPr>
        <w:ind w:left="227"/>
      </w:pPr>
      <w:r>
        <w:rPr>
          <w:rFonts w:ascii="Consolas" w:hAnsi="Consolas"/>
          <w:sz w:val="15"/>
        </w:rPr>
        <w:t>flowchart LR</w:t>
        <w:br/>
        <w:t xml:space="preserve">  A[Pengguna terautentikasi] --&gt; D[Melihat dashboard dan telemetri]</w:t>
        <w:br/>
        <w:t xml:space="preserve">  A --&gt; S[Mengendalikan soket]</w:t>
        <w:br/>
        <w:t xml:space="preserve">  A --&gt; R[Meminta rekoneksi WiFi]</w:t>
        <w:br/>
        <w:t xml:space="preserve">  A --&gt; N[Melihat atau menyelesaikan notifikasi]</w:t>
        <w:br/>
        <w:t xml:space="preserve">  A --&gt; H[Melihat, ekspor, atau reset riwayat]</w:t>
        <w:br/>
        <w:t xml:space="preserve">  A --&gt; G[Mengatur ambang, interval, tarif, MQTT]</w:t>
        <w:br/>
        <w:t xml:space="preserve">  A --&gt; AN[Melihat analitik]</w:t>
        <w:br/>
        <w:t xml:space="preserve">  A --&gt; P[Mengelola profil]</w:t>
        <w:br/>
        <w:t xml:space="preserve">  B[ESP32] --&gt; T[Mengirim telemetri, status, dan alarm]</w:t>
        <w:br/>
        <w:t xml:space="preserve">  B --&gt; C[Menerima perintah MQTT]</w:t>
      </w:r>
    </w:p>
    <w:p>
      <w:pPr>
        <w:pStyle w:val="Heading2"/>
      </w:pPr>
      <w:r>
        <w:t>Kelas Laravel</w:t>
      </w:r>
    </w:p>
    <w:p>
      <w:pPr>
        <w:ind w:left="227"/>
      </w:pPr>
      <w:r>
        <w:rPr>
          <w:rFonts w:ascii="Consolas" w:hAnsi="Consolas"/>
          <w:sz w:val="15"/>
        </w:rPr>
        <w:t>classDiagram</w:t>
        <w:br/>
        <w:t xml:space="preserve">  class User { +devices() }</w:t>
        <w:br/>
        <w:t xml:space="preserve">  class Device { +socketChannels() +threshold() +sensorLogs() +alerts() }</w:t>
        <w:br/>
        <w:t xml:space="preserve">  class SocketChannel { +telemetryLogs() }</w:t>
        <w:br/>
        <w:t xml:space="preserve">  class DeviceThreshold</w:t>
        <w:br/>
        <w:t xml:space="preserve">  class SensorLog { +total_power +total_energy }</w:t>
        <w:br/>
        <w:t xml:space="preserve">  class DeviceAlert</w:t>
        <w:br/>
        <w:t xml:space="preserve">  class ActivityLog</w:t>
        <w:br/>
        <w:t xml:space="preserve">  class DashboardController</w:t>
        <w:br/>
        <w:t xml:space="preserve">  class SettingsController</w:t>
        <w:br/>
        <w:t xml:space="preserve">  class MqttService { +publishSwitch() +publishThreshold() +publishReconnect() }</w:t>
        <w:br/>
        <w:t xml:space="preserve">  class MqttListenCommand { +handle() }</w:t>
        <w:br/>
        <w:t xml:space="preserve">  User "1" --&gt; "0..*" Device</w:t>
        <w:br/>
        <w:t xml:space="preserve">  Device "1" --&gt; "2" SocketChannel</w:t>
        <w:br/>
        <w:t xml:space="preserve">  Device "1" --&gt; "0..1" DeviceThreshold</w:t>
        <w:br/>
        <w:t xml:space="preserve">  Device "1" --&gt; "0..*" SensorLog</w:t>
        <w:br/>
        <w:t xml:space="preserve">  Device "1" --&gt; "0..*" DeviceAlert</w:t>
        <w:br/>
        <w:t xml:space="preserve">  Device "1" --&gt; "0..*" ActivityLog</w:t>
        <w:br/>
        <w:t xml:space="preserve">  DashboardController --&gt; MqttService</w:t>
        <w:br/>
        <w:t xml:space="preserve">  SettingsController --&gt; MqttService</w:t>
        <w:br/>
        <w:t xml:space="preserve">  MqttListenCommand --&gt; MqttService</w:t>
      </w:r>
    </w:p>
    <w:p>
      <w:pPr>
        <w:pStyle w:val="Heading2"/>
      </w:pPr>
      <w:r>
        <w:t>ERD</w:t>
      </w:r>
    </w:p>
    <w:p>
      <w:pPr>
        <w:ind w:left="227"/>
      </w:pPr>
      <w:r>
        <w:rPr>
          <w:rFonts w:ascii="Consolas" w:hAnsi="Consolas"/>
          <w:sz w:val="15"/>
        </w:rPr>
        <w:t>erDiagram</w:t>
        <w:br/>
        <w:t xml:space="preserve">  USERS ||--o{ DEVICES : memiliki</w:t>
        <w:br/>
        <w:t xml:space="preserve">  DEVICES ||--|{ SOCKET_CHANNELS : menyediakan</w:t>
        <w:br/>
        <w:t xml:space="preserve">  DEVICES ||--o| DEVICE_THRESHOLDS : memiliki</w:t>
        <w:br/>
        <w:t xml:space="preserve">  DEVICES ||--o{ SENSOR_LOGS : mencatat</w:t>
        <w:br/>
        <w:t xml:space="preserve">  DEVICES ||--o{ ENVIRONMENTAL_LOGS : mencatat</w:t>
        <w:br/>
        <w:t xml:space="preserve">  DEVICES ||--o{ DEVICE_ALERTS : menghasilkan</w:t>
        <w:br/>
        <w:t xml:space="preserve">  DEVICES ||--o{ ACTIVITY_LOGS : mencatat</w:t>
        <w:br/>
        <w:t xml:space="preserve">  SOCKET_CHANNELS ||--o{ TELEMETRY_LOGS : mencatat</w:t>
        <w:br/>
        <w:t xml:space="preserve">  SOCKET_CHANNELS ||--o{ DEVICE_ALERTS : terkait</w:t>
        <w:br/>
        <w:t xml:space="preserve">  USERS { bigint id PK string email }</w:t>
        <w:br/>
        <w:t xml:space="preserve">  DEVICES { bigint id PK bigint user_id FK string device_uid UK string status }</w:t>
        <w:br/>
        <w:t xml:space="preserve">  SOCKET_CHANNELS { bigint id PK bigint device_id FK int channel_number bool is_active string status }</w:t>
        <w:br/>
        <w:t xml:space="preserve">  DEVICE_THRESHOLDS { bigint id PK bigint device_id FK decimal max_voltage decimal max_current int device_interval }</w:t>
        <w:br/>
        <w:t xml:space="preserve">  SENSOR_LOGS { bigint id PK bigint device_id FK decimal voltage_1 decimal voltage_2 decimal temperature datetime recorded_at }</w:t>
        <w:br/>
        <w:t xml:space="preserve">  DEVICE_ALERTS { bigint id PK bigint device_id FK bigint socket_channel_id FK string alert_type bool is_resolved }</w:t>
      </w:r>
    </w:p>
    <w:p>
      <w:pPr>
        <w:pStyle w:val="Heading2"/>
      </w:pPr>
      <w:r>
        <w:t>Urutan telemetri</w:t>
      </w:r>
    </w:p>
    <w:p>
      <w:pPr>
        <w:ind w:left="227"/>
      </w:pPr>
      <w:r>
        <w:rPr>
          <w:rFonts w:ascii="Consolas" w:hAnsi="Consolas"/>
          <w:sz w:val="15"/>
        </w:rPr>
        <w:t>sequenceDiagram</w:t>
        <w:br/>
        <w:t xml:space="preserve">  participant E as ESP32</w:t>
        <w:br/>
        <w:t xml:space="preserve">  participant B as Broker MQTT</w:t>
        <w:br/>
        <w:t xml:space="preserve">  participant L as Daemon Laravel</w:t>
        <w:br/>
        <w:t xml:space="preserve">  participant D as Database</w:t>
        <w:br/>
        <w:t xml:space="preserve">  participant U as UI Dashboard</w:t>
        <w:br/>
        <w:t xml:space="preserve">  E-&gt;&gt;B: publish telemetry (QoS 0)</w:t>
        <w:br/>
        <w:t xml:space="preserve">  B-&gt;&gt;L: kirim topik telemetry</w:t>
        <w:br/>
        <w:t xml:space="preserve">  L-&gt;&gt;D: perbarui perangkat dan simpan log sesuai interval</w:t>
        <w:br/>
        <w:t xml:space="preserve">  U-&gt;&gt;L: GET /api/device/telemetry</w:t>
        <w:br/>
        <w:t xml:space="preserve">  L-&gt;&gt;D: ambil log terbaru</w:t>
        <w:br/>
        <w:t xml:space="preserve">  L--&gt;&gt;U: JSON telemetri</w:t>
      </w:r>
    </w:p>
    <w:p>
      <w:pPr>
        <w:pStyle w:val="Heading2"/>
      </w:pPr>
      <w:r>
        <w:t>Urutan kontrol</w:t>
      </w:r>
    </w:p>
    <w:p>
      <w:pPr>
        <w:ind w:left="227"/>
      </w:pPr>
      <w:r>
        <w:rPr>
          <w:rFonts w:ascii="Consolas" w:hAnsi="Consolas"/>
          <w:sz w:val="15"/>
        </w:rPr>
        <w:t>sequenceDiagram</w:t>
        <w:br/>
        <w:t xml:space="preserve">  participant U as Pengguna</w:t>
        <w:br/>
        <w:t xml:space="preserve">  participant UI as UI Dashboard</w:t>
        <w:br/>
        <w:t xml:space="preserve">  participant L as Laravel</w:t>
        <w:br/>
        <w:t xml:space="preserve">  participant B as Broker MQTT</w:t>
        <w:br/>
        <w:t xml:space="preserve">  participant E as ESP32</w:t>
        <w:br/>
        <w:t xml:space="preserve">  U-&gt;&gt;UI: pilih ON atau OFF</w:t>
        <w:br/>
        <w:t xml:space="preserve">  UI-&gt;&gt;L: POST /api/socket/toggle</w:t>
        <w:br/>
        <w:t xml:space="preserve">  L-&gt;&gt;B: publish command/switch QoS 1</w:t>
        <w:br/>
        <w:t xml:space="preserve">  B-&gt;&gt;E: payload JSON</w:t>
        <w:br/>
        <w:t xml:space="preserve">  E-&gt;&gt;E: ubah relay jika tidak trip</w:t>
        <w:br/>
        <w:t xml:space="preserve">  E-&gt;&gt;B: publish telemetry</w:t>
        <w:br/>
        <w:t xml:space="preserve">  B-&gt;&gt;L: telemetry diterima daemon</w:t>
        <w:br/>
        <w:t xml:space="preserve">  L--&gt;&gt;UI: respons JSON awal</w:t>
      </w:r>
    </w:p>
    <w:p>
      <w:pPr>
        <w:pStyle w:val="Heading2"/>
      </w:pPr>
      <w:r>
        <w:t>Alur firmware</w:t>
      </w:r>
    </w:p>
    <w:p>
      <w:pPr>
        <w:ind w:left="227"/>
      </w:pPr>
      <w:r>
        <w:rPr>
          <w:rFonts w:ascii="Consolas" w:hAnsi="Consolas"/>
          <w:sz w:val="15"/>
        </w:rPr>
        <w:t>flowchart TD</w:t>
        <w:br/>
        <w:t xml:space="preserve">  A[setup] --&gt; B[Muat konfigurasi portal, relay, dan ambang dari NVS]</w:t>
        <w:br/>
        <w:t xml:space="preserve">  B --&gt; C[Inisialisasi pin, sensor, LCD, WiFi, MQTT, portal]</w:t>
        <w:br/>
        <w:t xml:space="preserve">  C --&gt; D{WiFi tersedia?}</w:t>
        <w:br/>
        <w:t xml:space="preserve">  D -- Tidak atau BOOT 3 detik --&gt; E[Aktifkan AP setup]</w:t>
        <w:br/>
        <w:t xml:space="preserve">  D -- Ya --&gt; F[Mode station]</w:t>
        <w:br/>
        <w:t xml:space="preserve">  E --&gt; G[loop]</w:t>
        <w:br/>
        <w:t xml:space="preserve">  F --&gt; G</w:t>
        <w:br/>
        <w:t xml:space="preserve">  G --&gt; H[Layani portal web lokal]</w:t>
        <w:br/>
        <w:t xml:space="preserve">  H --&gt; I{WiFi terhubung?}</w:t>
        <w:br/>
        <w:t xml:space="preserve">  I -- Tidak --&gt; J[Coba ulang tiap 10 detik; AP setelah 2 menit]</w:t>
        <w:br/>
        <w:t xml:space="preserve">  J --&gt; G</w:t>
        <w:br/>
        <w:t xml:space="preserve">  I -- Ya --&gt; K{MQTT terhubung?}</w:t>
        <w:br/>
        <w:t xml:space="preserve">  K -- Tidak --&gt; L[Hubungkan ulang tiap 5 detik]</w:t>
        <w:br/>
        <w:t xml:space="preserve">  L --&gt; G</w:t>
        <w:br/>
        <w:t xml:space="preserve">  K -- Ya --&gt; M[Baca sensor, proses MQTT, kirim data, LCD]</w:t>
        <w:br/>
        <w:t xml:space="preserve">  M --&gt; G</w:t>
      </w:r>
    </w:p>
    <w:p>
      <w:pPr>
        <w:pStyle w:val="Heading2"/>
      </w:pPr>
      <w:r>
        <w:t>State relay</w:t>
      </w:r>
    </w:p>
    <w:p>
      <w:pPr>
        <w:ind w:left="227"/>
      </w:pPr>
      <w:r>
        <w:rPr>
          <w:rFonts w:ascii="Consolas" w:hAnsi="Consolas"/>
          <w:sz w:val="15"/>
        </w:rPr>
        <w:t>stateDiagram-v2</w:t>
        <w:br/>
        <w:t xml:space="preserve">  [*] --&gt; Mati</w:t>
        <w:br/>
        <w:t xml:space="preserve">  Mati --&gt; Menyala: perintah ON</w:t>
        <w:br/>
        <w:t xml:space="preserve">  Menyala --&gt; Mati: perintah OFF</w:t>
        <w:br/>
        <w:t xml:space="preserve">  Menyala --&gt; TerkunciTrip: ambang terlampaui</w:t>
        <w:br/>
        <w:t xml:space="preserve">  Mati --&gt; TerkunciTrip: ambang terlampaui</w:t>
        <w:br/>
        <w:t xml:space="preserve">  TerkunciTrip --&gt; Mati: lingkungan normal</w:t>
        <w:br/>
        <w:t xml:space="preserve">  TerkunciTrip --&gt; TerkunciTrip: perintah ON ditolak</w:t>
      </w:r>
    </w:p>
    <w:p>
      <w:pPr>
        <w:pStyle w:val="Heading2"/>
      </w:pPr>
      <w:r>
        <w:t>Pin mapping dan komponen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3135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Pin/antarmuka</w:t>
            </w:r>
          </w:p>
        </w:tc>
        <w:tc>
          <w:tcPr>
            <w:tcW w:type="dxa" w:w="3135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Fungsi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Relay soket 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GPIO 18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Keluaran relay 1</w:t>
            </w:r>
          </w:p>
        </w:tc>
      </w:tr>
      <w:tr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Relay soket 2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GPIO 19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Keluaran relay 2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DS18B20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GPIO 5 / OneWire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Suhu enclosure</w:t>
            </w:r>
          </w:p>
        </w:tc>
      </w:tr>
      <w:tr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MQ-2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GPIO 34 / ADC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Asap/gas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PZEM-1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RX 16, TX 17, UART1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Metrik soket 1</w:t>
            </w:r>
          </w:p>
        </w:tc>
      </w:tr>
      <w:tr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PZEM-2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RX 26, TX 27, UART2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Metrik soket 2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LCD I2C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SDA 21, SCL 22, alamat 0x27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Tampilan lokal</w:t>
            </w:r>
          </w:p>
        </w:tc>
      </w:tr>
    </w:tbl>
    <w:p/>
    <w:p>
      <w:r>
        <w:t xml:space="preserve">Catatan: kode menetapkan </w:t>
      </w:r>
      <w:r>
        <w:rPr>
          <w:rFonts w:ascii="Consolas" w:hAnsi="Consolas"/>
          <w:sz w:val="17"/>
        </w:rPr>
        <w:t>RELAY_ACTIVE_LOW</w:t>
      </w:r>
      <w:r>
        <w:t xml:space="preserve"> bernilai </w:t>
      </w:r>
      <w:r>
        <w:rPr>
          <w:rFonts w:ascii="Consolas" w:hAnsi="Consolas"/>
          <w:sz w:val="17"/>
        </w:rPr>
        <w:t>false</w:t>
      </w:r>
      <w:r>
        <w:t>; sesuaikan dengan modul relay fisik bila diperlukan.</w:t>
      </w:r>
    </w:p>
    <w:p>
      <w:r>
        <w:br w:type="page"/>
      </w:r>
    </w:p>
    <w:p>
      <w:pPr>
        <w:pStyle w:val="Heading1"/>
      </w:pPr>
      <w:r>
        <w:t>Implementasi Laravel</w:t>
      </w:r>
    </w:p>
    <w:p>
      <w:r>
        <w:t xml:space="preserve">Semua rute aplikasi utama memakai middleware </w:t>
      </w:r>
      <w:r>
        <w:rPr>
          <w:rFonts w:ascii="Consolas" w:hAnsi="Consolas"/>
          <w:sz w:val="17"/>
        </w:rPr>
        <w:t>auth</w:t>
      </w:r>
      <w:r>
        <w:t xml:space="preserve">. Rute autentikasi bawaan ada di </w:t>
      </w:r>
      <w:r>
        <w:rPr>
          <w:rFonts w:ascii="Consolas" w:hAnsi="Consolas"/>
          <w:sz w:val="17"/>
        </w:rPr>
        <w:t>routes/auth.php</w:t>
      </w:r>
      <w:r>
        <w:t>.</w:t>
      </w:r>
    </w:p>
    <w:p>
      <w:pPr>
        <w:pStyle w:val="Heading2"/>
      </w:pPr>
      <w:r>
        <w:t>Endpoint utama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51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URL</w:t>
            </w:r>
          </w:p>
        </w:tc>
        <w:tc>
          <w:tcPr>
            <w:tcW w:type="dxa" w:w="2351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Parameter penting</w:t>
            </w:r>
          </w:p>
        </w:tc>
        <w:tc>
          <w:tcPr>
            <w:tcW w:type="dxa" w:w="2351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Hasil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`/dashboard`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-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Halaman dashboaPeran: Technical writer untuk skripsi mahasiswa Teknik Informatika (proyek IoT: Laravel + firmware ESP32).</w:t>
            </w:r>
          </w:p>
        </w:tc>
      </w:tr>
    </w:tbl>
    <w:p/>
    <w:p>
      <w:r>
        <w:t>Tugas: Baca repo ini, lalu buat dokumentasi dan diagram yang dapat dipakai mahasiswa untuk menulis bab perancangan/implementasi dan memahami sistemnya saat sidang. Jangan ubah logika kode.</w:t>
      </w:r>
    </w:p>
    <w:p>
      <w:r>
        <w:t xml:space="preserve">Output (folder </w:t>
      </w:r>
      <w:r>
        <w:rPr>
          <w:rFonts w:ascii="Consolas" w:hAnsi="Consolas"/>
          <w:sz w:val="17"/>
        </w:rPr>
        <w:t>docs/</w:t>
      </w:r>
      <w:r>
        <w:t>):</w:t>
      </w:r>
    </w:p>
    <w:p>
      <w:pPr>
        <w:pStyle w:val="ListNumber"/>
      </w:pPr>
      <w:r/>
      <w:r>
        <w:rPr>
          <w:rFonts w:ascii="Consolas" w:hAnsi="Consolas"/>
          <w:sz w:val="17"/>
        </w:rPr>
        <w:t>ringkasan-sistem.md</w:t>
      </w:r>
      <w:r>
        <w:t>: tujuan sistem, komponen (hardware, firmware, backend, database, UI), alur data end-to-end dalam bahasa sederhana.</w:t>
      </w:r>
    </w:p>
    <w:p>
      <w:pPr>
        <w:pStyle w:val="ListNumber"/>
      </w:pPr>
      <w:r/>
      <w:r>
        <w:rPr>
          <w:rFonts w:ascii="Consolas" w:hAnsi="Consolas"/>
          <w:sz w:val="17"/>
        </w:rPr>
        <w:t>perancangan.md</w:t>
      </w:r>
      <w:r>
        <w:t xml:space="preserve"> + </w:t>
      </w:r>
      <w:r>
        <w:rPr>
          <w:rFonts w:ascii="Consolas" w:hAnsi="Consolas"/>
          <w:sz w:val="17"/>
        </w:rPr>
        <w:t>docs/diagram/*.mmd</w:t>
      </w:r>
      <w:r>
        <w:t xml:space="preserve"> (Mermaid, satu file per diagram, di-embed di </w:t>
      </w:r>
      <w:r>
        <w:rPr>
          <w:rFonts w:ascii="Consolas" w:hAnsi="Consolas"/>
          <w:sz w:val="17"/>
        </w:rPr>
        <w:t>perancangan.md</w:t>
      </w:r>
      <w:r>
        <w:t xml:space="preserve"> dengan blok ```mermaid):</w:t>
      </w:r>
    </w:p>
    <w:p>
      <w:r>
        <w:t xml:space="preserve">   - Arsitektur sistem / deployment (ESP32, broker MQTT, server Laravel, database, UI)</w:t>
      </w:r>
    </w:p>
    <w:p>
      <w:r>
        <w:t xml:space="preserve">   - Use case diagram (aktor dan fitur dari route/fitur yang ada)</w:t>
      </w:r>
    </w:p>
    <w:p>
      <w:r>
        <w:t xml:space="preserve">   - Class diagram (Model/Controller/Service Laravel dan relasinya)</w:t>
      </w:r>
    </w:p>
    <w:p>
      <w:r>
        <w:t xml:space="preserve">   - ERD (dari migration)</w:t>
      </w:r>
    </w:p>
    <w:p>
      <w:r>
        <w:t xml:space="preserve">   - Sequence diagram: (a) kirim data sensor ESP32 → MQTT → Laravel → DB → UI, (b) kontrol UI → Laravel → MQTT → ESP32</w:t>
      </w:r>
    </w:p>
    <w:p>
      <w:r>
        <w:t xml:space="preserve">   - Activity diagram / flowchart firmware (setup, loop, reconnect WiFi/MQTT)</w:t>
      </w:r>
    </w:p>
    <w:p>
      <w:r>
        <w:t xml:space="preserve">   - State diagram, hanya jika ada state machine (mis. status relay/koneksi)</w:t>
      </w:r>
    </w:p>
    <w:p>
      <w:r>
        <w:t xml:space="preserve">   - Tabel pin mapping dan daftar komponen</w:t>
      </w:r>
    </w:p>
    <w:p>
      <w:r>
        <w:t xml:space="preserve">   Aturan diagram: hanya gambarkan yang ada di kode, label Bahasa Indonesia, maksimal ±15 node per diagram (pecah jika lebih), sintaks Mermaid harus valid.</w:t>
      </w:r>
    </w:p>
    <w:p>
      <w:pPr>
        <w:pStyle w:val="ListNumber"/>
      </w:pPr>
      <w:r/>
      <w:r>
        <w:rPr>
          <w:rFonts w:ascii="Consolas" w:hAnsi="Consolas"/>
          <w:sz w:val="17"/>
        </w:rPr>
        <w:t>implementasi-laravel.md</w:t>
      </w:r>
      <w:r>
        <w:t xml:space="preserve">: routes/endpoint (method, URL, parameter, contoh request/response), controller, model, service/job MQTT, variabel </w:t>
      </w:r>
      <w:r>
        <w:rPr>
          <w:rFonts w:ascii="Consolas" w:hAnsi="Consolas"/>
          <w:sz w:val="17"/>
        </w:rPr>
        <w:t>.env</w:t>
      </w:r>
      <w:r>
        <w:t xml:space="preserve"> yang dibutuhkan (nama saja).</w:t>
      </w:r>
    </w:p>
    <w:p>
      <w:pPr>
        <w:pStyle w:val="ListNumber"/>
      </w:pPr>
      <w:r/>
      <w:r>
        <w:rPr>
          <w:rFonts w:ascii="Consolas" w:hAnsi="Consolas"/>
          <w:sz w:val="17"/>
        </w:rPr>
        <w:t>implementasi-firmware.md</w:t>
      </w:r>
      <w:r>
        <w:t>: board, library + versi, alur setup/loop/task, konfigurasi WiFi/MQTT, topik MQTT + format payload JSON, penanganan koneksi putus, cara flash.</w:t>
      </w:r>
    </w:p>
    <w:p>
      <w:pPr>
        <w:pStyle w:val="ListNumber"/>
      </w:pPr>
      <w:r/>
      <w:r>
        <w:rPr>
          <w:rFonts w:ascii="Consolas" w:hAnsi="Consolas"/>
          <w:sz w:val="17"/>
        </w:rPr>
        <w:t>pengujian.md</w:t>
      </w:r>
      <w:r>
        <w:t>: template tabel pengujian (skenario, input, hasil diharapkan, hasil aktual dikosongkan) berdasarkan fitur yang ada di kode.</w:t>
      </w:r>
    </w:p>
    <w:p>
      <w:pPr>
        <w:pStyle w:val="ListNumber"/>
      </w:pPr>
      <w:r/>
      <w:r>
        <w:rPr>
          <w:rFonts w:ascii="Consolas" w:hAnsi="Consolas"/>
          <w:sz w:val="17"/>
        </w:rPr>
        <w:t>tanya-jawab-sidang.md</w:t>
      </w:r>
      <w:r>
        <w:t>: 15 pertanyaan yang mungkin diajukan penguji beserta jawaban singkat berdasarkan kode (alasan pakai ESP32, MQTT, QoS, interval kirim, keamanan, keterbatasan sistem, dll).</w:t>
      </w:r>
    </w:p>
    <w:p>
      <w:pPr>
        <w:pStyle w:val="ListNumber"/>
      </w:pPr>
      <w:r>
        <w:t>Tambahkan PHPDoc pada class/method publik Laravel dan komentar ringkas pada fungsi utama firmware (hanya komentar).</w:t>
      </w:r>
    </w:p>
    <w:p>
      <w:pPr>
        <w:pStyle w:val="ListNumber"/>
      </w:pPr>
      <w:r>
        <w:t xml:space="preserve">Buat </w:t>
      </w:r>
      <w:r>
        <w:rPr>
          <w:rFonts w:ascii="Consolas" w:hAnsi="Consolas"/>
          <w:sz w:val="17"/>
        </w:rPr>
        <w:t>docs/render-diagram.sh</w:t>
      </w:r>
      <w:r>
        <w:t xml:space="preserve"> yang mengubah semua </w:t>
      </w:r>
      <w:r>
        <w:rPr>
          <w:rFonts w:ascii="Consolas" w:hAnsi="Consolas"/>
          <w:sz w:val="17"/>
        </w:rPr>
        <w:t>.mmd</w:t>
      </w:r>
      <w:r>
        <w:t xml:space="preserve"> menjadi PNG (skala tinggi, latar putih) dan SVG ke </w:t>
      </w:r>
      <w:r>
        <w:rPr>
          <w:rFonts w:ascii="Consolas" w:hAnsi="Consolas"/>
          <w:sz w:val="17"/>
        </w:rPr>
        <w:t>docs/diagram/out/</w:t>
      </w:r>
      <w:r>
        <w:t xml:space="preserve"> memakai @mermaid-js/mermaid-cli. Jalankan jika lingkungan mengizinkan; jika tidak, cukup buat script-nya.</w:t>
      </w:r>
    </w:p>
    <w:p>
      <w:r>
        <w:t>Aturan:</w:t>
      </w:r>
    </w:p>
    <w:p>
      <w:pPr>
        <w:pStyle w:val="ListBullet"/>
      </w:pPr>
      <w:r>
        <w:t>Bahasa Indonesia, formal-sederhana, mudah dipahami mahasiswa.</w:t>
      </w:r>
    </w:p>
    <w:p>
      <w:pPr>
        <w:pStyle w:val="ListBullet"/>
      </w:pPr>
      <w:r>
        <w:t>Isi harus berdasarkan kode yang ada. Jika tidak yakin, tulis "TODO: perlu konfirmasi", jangan menebak.</w:t>
      </w:r>
    </w:p>
    <w:p>
      <w:pPr>
        <w:pStyle w:val="ListBullet"/>
      </w:pPr>
      <w:r>
        <w:t>Jangan tulis kredensial/token/password; pakai placeholder.</w:t>
      </w:r>
    </w:p>
    <w:p>
      <w:pPr>
        <w:pStyle w:val="ListBullet"/>
      </w:pPr>
      <w:r>
        <w:t>Singkat, gunakan tabel/bullet, hindari pengulangan antar file (gunakan tautan antar dokumen).</w:t>
      </w:r>
    </w:p>
    <w:p>
      <w:pPr>
        <w:pStyle w:val="ListBullet"/>
      </w:pPr>
      <w:r>
        <w:t xml:space="preserve">Abaikan </w:t>
      </w:r>
      <w:r>
        <w:rPr>
          <w:rFonts w:ascii="Consolas" w:hAnsi="Consolas"/>
          <w:sz w:val="17"/>
        </w:rPr>
        <w:t>vendor/</w:t>
      </w:r>
      <w:r>
        <w:t xml:space="preserve">, </w:t>
      </w:r>
      <w:r>
        <w:rPr>
          <w:rFonts w:ascii="Consolas" w:hAnsi="Consolas"/>
          <w:sz w:val="17"/>
        </w:rPr>
        <w:t>node_modules/</w:t>
      </w:r>
      <w:r>
        <w:t xml:space="preserve">, </w:t>
      </w:r>
      <w:r>
        <w:rPr>
          <w:rFonts w:ascii="Consolas" w:hAnsi="Consolas"/>
          <w:sz w:val="17"/>
        </w:rPr>
        <w:t>storage/</w:t>
      </w:r>
      <w:r>
        <w:t xml:space="preserve">, </w:t>
      </w:r>
      <w:r>
        <w:rPr>
          <w:rFonts w:ascii="Consolas" w:hAnsi="Consolas"/>
          <w:sz w:val="17"/>
        </w:rPr>
        <w:t>.git/</w:t>
      </w:r>
      <w:r>
        <w:t>, dan file build.</w:t>
      </w:r>
    </w:p>
    <w:p>
      <w:pPr>
        <w:pStyle w:val="ListBullet"/>
      </w:pPr>
      <w:r>
        <w:t>Mulai dengan rencana file singkat, lalu kerjakan berurutan. Di akhir, tampilkan daftar file yang dibuat dan semua item TODO.rd |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POST</w:t>
            </w:r>
          </w:p>
        </w:tc>
        <w:tc>
          <w:tcPr>
            <w:tcW w:type="dxa" w:w="156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`/api/socket/toggle`</w:t>
            </w:r>
          </w:p>
        </w:tc>
        <w:tc>
          <w:tcPr>
            <w:tcW w:type="dxa" w:w="156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`socket_number` (1/2), `state` boolean opsional, `skip_mqtt` boolean opsional</w:t>
            </w:r>
          </w:p>
        </w:tc>
        <w:tc>
          <w:tcPr>
            <w:tcW w:type="dxa" w:w="156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JSON status soket dan `mqtt_delivered`</w:t>
            </w:r>
          </w:p>
        </w:tc>
        <w:tc>
          <w:tcPr>
            <w:tcW w:type="dxa" w:w="156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56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`/api/device/reconnect`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-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JSON status publish perintah WiFi reconnect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`/api/device/telemetry`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-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JSON perangkat, dua soket, lingkungan, notifikasi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`/api/notifications`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-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JSON daftar notifikasi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`/api/notifications/resolve-all`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-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Menandai alarm selesai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`/analytics`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`period=day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week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month`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Halaman analitik</w:t>
            </w:r>
          </w:p>
        </w:tc>
      </w:tr>
      <w:tr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`/history`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`start_date`, `end_date`, `socket`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Halaman riwayat (parameter `socket` diteruskan ke view; tidak memfilter query pada controller)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`/history/export`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`start_date`, `end_date`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CSV log sensor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`/history/reset`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-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Menghapus log sensor, lingkungan, telemetry perangkat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GET/POST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`/settings`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nilai ambang, tarif, interval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Form/pembaruan konfigurasi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PUT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`/settings/mqtt`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host, port, TLS, username, password, client ID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Simpan konfigurasi MQTT perangkat</w:t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68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`/settings/energy/reset`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`socket_number` 0/1/2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Kirim reset energi PZEM</w:t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68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</w:tbl>
    <w:p/>
    <w:p>
      <w:r>
        <w:t>Contoh kontrol soket:</w:t>
      </w:r>
    </w:p>
    <w:p>
      <w:pPr>
        <w:ind w:left="227"/>
      </w:pPr>
      <w:r>
        <w:rPr>
          <w:rFonts w:ascii="Consolas" w:hAnsi="Consolas"/>
          <w:sz w:val="15"/>
        </w:rPr>
        <w:t>POST /api/socket/toggle</w:t>
        <w:br/>
        <w:t>Content-Type: application/json</w:t>
        <w:br/>
        <w:br/>
        <w:t>{"socket_number":1,"state":true}</w:t>
      </w:r>
    </w:p>
    <w:p>
      <w:pPr>
        <w:ind w:left="227"/>
      </w:pPr>
      <w:r>
        <w:rPr>
          <w:rFonts w:ascii="Consolas" w:hAnsi="Consolas"/>
          <w:sz w:val="15"/>
        </w:rPr>
        <w:t>{"success":true,"is_active":true,"status":"normal","mqtt_delivered":true,"message":"Socket 1 berhasil dinyalakan"}</w:t>
      </w:r>
    </w:p>
    <w:p>
      <w:pPr>
        <w:pStyle w:val="Heading2"/>
      </w:pPr>
      <w:r>
        <w:t>Controller, model, dan MQTT</w:t>
      </w:r>
    </w:p>
    <w:p>
      <w:pPr>
        <w:pStyle w:val="ListBullet"/>
      </w:pPr>
      <w:r/>
      <w:r>
        <w:rPr>
          <w:rFonts w:ascii="Consolas" w:hAnsi="Consolas"/>
          <w:sz w:val="17"/>
        </w:rPr>
        <w:t>DashboardController</w:t>
      </w:r>
      <w:r>
        <w:t>: halaman dashboard, kontrol relay, reconnect, telemetri, notifikasi.</w:t>
      </w:r>
    </w:p>
    <w:p>
      <w:pPr>
        <w:pStyle w:val="ListBullet"/>
      </w:pPr>
      <w:r/>
      <w:r>
        <w:rPr>
          <w:rFonts w:ascii="Consolas" w:hAnsi="Consolas"/>
          <w:sz w:val="17"/>
        </w:rPr>
        <w:t>SettingsController</w:t>
      </w:r>
      <w:r>
        <w:t>: ambang, interval, tarif, kredensial MQTT, dan reset energi.</w:t>
      </w:r>
    </w:p>
    <w:p>
      <w:pPr>
        <w:pStyle w:val="ListBullet"/>
      </w:pPr>
      <w:r/>
      <w:r>
        <w:rPr>
          <w:rFonts w:ascii="Consolas" w:hAnsi="Consolas"/>
          <w:sz w:val="17"/>
        </w:rPr>
        <w:t>HistoryController</w:t>
      </w:r>
      <w:r>
        <w:t>: riwayat, ekspor CSV, serta reset log.</w:t>
      </w:r>
    </w:p>
    <w:p>
      <w:pPr>
        <w:pStyle w:val="ListBullet"/>
      </w:pPr>
      <w:r/>
      <w:r>
        <w:rPr>
          <w:rFonts w:ascii="Consolas" w:hAnsi="Consolas"/>
          <w:sz w:val="17"/>
        </w:rPr>
        <w:t>AnalyticsController</w:t>
      </w:r>
      <w:r>
        <w:t>: agregasi daya/energi harian, mingguan, bulanan.</w:t>
      </w:r>
    </w:p>
    <w:p>
      <w:pPr>
        <w:pStyle w:val="ListBullet"/>
      </w:pPr>
      <w:r/>
      <w:r>
        <w:rPr>
          <w:rFonts w:ascii="Consolas" w:hAnsi="Consolas"/>
          <w:sz w:val="17"/>
        </w:rPr>
        <w:t>MqttService</w:t>
      </w:r>
      <w:r>
        <w:t>: membangun klien, koneksi TLS, dan publish perintah QoS 1.</w:t>
      </w:r>
    </w:p>
    <w:p>
      <w:pPr>
        <w:pStyle w:val="ListBullet"/>
      </w:pPr>
      <w:r/>
      <w:r>
        <w:rPr>
          <w:rFonts w:ascii="Consolas" w:hAnsi="Consolas"/>
          <w:sz w:val="17"/>
        </w:rPr>
        <w:t>MqttListenCommand</w:t>
      </w:r>
      <w:r>
        <w:t xml:space="preserve">: </w:t>
      </w:r>
      <w:r>
        <w:rPr>
          <w:rFonts w:ascii="Consolas" w:hAnsi="Consolas"/>
          <w:sz w:val="17"/>
        </w:rPr>
        <w:t>php artisan mqtt:listen [--device=UID]</w:t>
      </w:r>
      <w:r>
        <w:t>; berlangganan telemetry QoS 0, status QoS 1, alert QoS 1, lalu menyimpan data dalam transaksi.</w:t>
      </w:r>
    </w:p>
    <w:p>
      <w:pPr>
        <w:pStyle w:val="ListBullet"/>
      </w:pPr>
      <w:r>
        <w:t xml:space="preserve">Model inti: </w:t>
      </w:r>
      <w:r>
        <w:rPr>
          <w:rFonts w:ascii="Consolas" w:hAnsi="Consolas"/>
          <w:sz w:val="17"/>
        </w:rPr>
        <w:t>Device</w:t>
      </w:r>
      <w:r>
        <w:t xml:space="preserve">, </w:t>
      </w:r>
      <w:r>
        <w:rPr>
          <w:rFonts w:ascii="Consolas" w:hAnsi="Consolas"/>
          <w:sz w:val="17"/>
        </w:rPr>
        <w:t>SocketChannel</w:t>
      </w:r>
      <w:r>
        <w:t xml:space="preserve">, </w:t>
      </w:r>
      <w:r>
        <w:rPr>
          <w:rFonts w:ascii="Consolas" w:hAnsi="Consolas"/>
          <w:sz w:val="17"/>
        </w:rPr>
        <w:t>DeviceThreshold</w:t>
      </w:r>
      <w:r>
        <w:t xml:space="preserve">, </w:t>
      </w:r>
      <w:r>
        <w:rPr>
          <w:rFonts w:ascii="Consolas" w:hAnsi="Consolas"/>
          <w:sz w:val="17"/>
        </w:rPr>
        <w:t>SensorLog</w:t>
      </w:r>
      <w:r>
        <w:t xml:space="preserve">, </w:t>
      </w:r>
      <w:r>
        <w:rPr>
          <w:rFonts w:ascii="Consolas" w:hAnsi="Consolas"/>
          <w:sz w:val="17"/>
        </w:rPr>
        <w:t>DeviceAlert</w:t>
      </w:r>
      <w:r>
        <w:t xml:space="preserve">, </w:t>
      </w:r>
      <w:r>
        <w:rPr>
          <w:rFonts w:ascii="Consolas" w:hAnsi="Consolas"/>
          <w:sz w:val="17"/>
        </w:rPr>
        <w:t>ActivityLog</w:t>
      </w:r>
      <w:r>
        <w:t xml:space="preserve">; model lama/pendukung </w:t>
      </w:r>
      <w:r>
        <w:rPr>
          <w:rFonts w:ascii="Consolas" w:hAnsi="Consolas"/>
          <w:sz w:val="17"/>
        </w:rPr>
        <w:t>TelemetryLog</w:t>
      </w:r>
      <w:r>
        <w:t xml:space="preserve"> dan </w:t>
      </w:r>
      <w:r>
        <w:rPr>
          <w:rFonts w:ascii="Consolas" w:hAnsi="Consolas"/>
          <w:sz w:val="17"/>
        </w:rPr>
        <w:t>EnvironmentalLog</w:t>
      </w:r>
      <w:r>
        <w:t xml:space="preserve"> masih dipakai sebagai fallback di beberapa controller.</w:t>
      </w:r>
    </w:p>
    <w:p>
      <w:pPr>
        <w:pStyle w:val="Heading2"/>
      </w:pPr>
      <w:r>
        <w:t>Variabel `.env`</w:t>
      </w:r>
    </w:p>
    <w:p>
      <w:r/>
      <w:r>
        <w:rPr>
          <w:rFonts w:ascii="Consolas" w:hAnsi="Consolas"/>
          <w:sz w:val="17"/>
        </w:rPr>
        <w:t>APP_KEY</w:t>
      </w:r>
      <w:r>
        <w:t xml:space="preserve">, </w:t>
      </w:r>
      <w:r>
        <w:rPr>
          <w:rFonts w:ascii="Consolas" w:hAnsi="Consolas"/>
          <w:sz w:val="17"/>
        </w:rPr>
        <w:t>APP_URL</w:t>
      </w:r>
      <w:r>
        <w:t xml:space="preserve">, </w:t>
      </w:r>
      <w:r>
        <w:rPr>
          <w:rFonts w:ascii="Consolas" w:hAnsi="Consolas"/>
          <w:sz w:val="17"/>
        </w:rPr>
        <w:t>DB_CONNECTION</w:t>
      </w:r>
      <w:r>
        <w:t xml:space="preserve">, </w:t>
      </w:r>
      <w:r>
        <w:rPr>
          <w:rFonts w:ascii="Consolas" w:hAnsi="Consolas"/>
          <w:sz w:val="17"/>
        </w:rPr>
        <w:t>DB_HOST</w:t>
      </w:r>
      <w:r>
        <w:t xml:space="preserve">, </w:t>
      </w:r>
      <w:r>
        <w:rPr>
          <w:rFonts w:ascii="Consolas" w:hAnsi="Consolas"/>
          <w:sz w:val="17"/>
        </w:rPr>
        <w:t>DB_PORT</w:t>
      </w:r>
      <w:r>
        <w:t xml:space="preserve">, </w:t>
      </w:r>
      <w:r>
        <w:rPr>
          <w:rFonts w:ascii="Consolas" w:hAnsi="Consolas"/>
          <w:sz w:val="17"/>
        </w:rPr>
        <w:t>DB_DATABASE</w:t>
      </w:r>
      <w:r>
        <w:t xml:space="preserve">, </w:t>
      </w:r>
      <w:r>
        <w:rPr>
          <w:rFonts w:ascii="Consolas" w:hAnsi="Consolas"/>
          <w:sz w:val="17"/>
        </w:rPr>
        <w:t>DB_USERNAME</w:t>
      </w:r>
      <w:r>
        <w:t xml:space="preserve">, </w:t>
      </w:r>
      <w:r>
        <w:rPr>
          <w:rFonts w:ascii="Consolas" w:hAnsi="Consolas"/>
          <w:sz w:val="17"/>
        </w:rPr>
        <w:t>DB_PASSWORD</w:t>
      </w:r>
      <w:r>
        <w:t xml:space="preserve">, </w:t>
      </w:r>
      <w:r>
        <w:rPr>
          <w:rFonts w:ascii="Consolas" w:hAnsi="Consolas"/>
          <w:sz w:val="17"/>
        </w:rPr>
        <w:t>SESSION_DRIVER</w:t>
      </w:r>
      <w:r>
        <w:t xml:space="preserve">, </w:t>
      </w:r>
      <w:r>
        <w:rPr>
          <w:rFonts w:ascii="Consolas" w:hAnsi="Consolas"/>
          <w:sz w:val="17"/>
        </w:rPr>
        <w:t>CACHE_STORE</w:t>
      </w:r>
      <w:r>
        <w:t xml:space="preserve">, </w:t>
      </w:r>
      <w:r>
        <w:rPr>
          <w:rFonts w:ascii="Consolas" w:hAnsi="Consolas"/>
          <w:sz w:val="17"/>
        </w:rPr>
        <w:t>QUEUE_CONNECTION</w:t>
      </w:r>
      <w:r>
        <w:t xml:space="preserve">, </w:t>
      </w:r>
      <w:r>
        <w:rPr>
          <w:rFonts w:ascii="Consolas" w:hAnsi="Consolas"/>
          <w:sz w:val="17"/>
        </w:rPr>
        <w:t>MQTT_HOST</w:t>
      </w:r>
      <w:r>
        <w:t xml:space="preserve">, </w:t>
      </w:r>
      <w:r>
        <w:rPr>
          <w:rFonts w:ascii="Consolas" w:hAnsi="Consolas"/>
          <w:sz w:val="17"/>
        </w:rPr>
        <w:t>MQTT_PORT</w:t>
      </w:r>
      <w:r>
        <w:t xml:space="preserve">, </w:t>
      </w:r>
      <w:r>
        <w:rPr>
          <w:rFonts w:ascii="Consolas" w:hAnsi="Consolas"/>
          <w:sz w:val="17"/>
        </w:rPr>
        <w:t>MQTT_TLS</w:t>
      </w:r>
      <w:r>
        <w:t xml:space="preserve">, </w:t>
      </w:r>
      <w:r>
        <w:rPr>
          <w:rFonts w:ascii="Consolas" w:hAnsi="Consolas"/>
          <w:sz w:val="17"/>
        </w:rPr>
        <w:t>MQTT_AUTH_USERNAME</w:t>
      </w:r>
      <w:r>
        <w:t xml:space="preserve">, </w:t>
      </w:r>
      <w:r>
        <w:rPr>
          <w:rFonts w:ascii="Consolas" w:hAnsi="Consolas"/>
          <w:sz w:val="17"/>
        </w:rPr>
        <w:t>MQTT_AUTH_PASSWORD</w:t>
      </w:r>
      <w:r>
        <w:t xml:space="preserve">, </w:t>
      </w:r>
      <w:r>
        <w:rPr>
          <w:rFonts w:ascii="Consolas" w:hAnsi="Consolas"/>
          <w:sz w:val="17"/>
        </w:rPr>
        <w:t>MQTT_CLIENT_ID</w:t>
      </w:r>
      <w:r>
        <w:t xml:space="preserve">, </w:t>
      </w:r>
      <w:r>
        <w:rPr>
          <w:rFonts w:ascii="Consolas" w:hAnsi="Consolas"/>
          <w:sz w:val="17"/>
        </w:rPr>
        <w:t>MQTT_TIMEOUT</w:t>
      </w:r>
      <w:r>
        <w:t xml:space="preserve">, </w:t>
      </w:r>
      <w:r>
        <w:rPr>
          <w:rFonts w:ascii="Consolas" w:hAnsi="Consolas"/>
          <w:sz w:val="17"/>
        </w:rPr>
        <w:t>DEFAULT_DEVICE_UID</w:t>
      </w:r>
      <w:r>
        <w:t>.</w:t>
      </w:r>
    </w:p>
    <w:p>
      <w:r>
        <w:t>Jangan menyimpan nilai rahasia pada dokumentasi atau repositori; gunakan placeholder dan secret manager/deployment environment.</w:t>
      </w:r>
    </w:p>
    <w:p>
      <w:r>
        <w:br w:type="page"/>
      </w:r>
    </w:p>
    <w:p>
      <w:pPr>
        <w:pStyle w:val="Heading1"/>
      </w:pPr>
      <w:r>
        <w:t>Implementasi Firmware</w:t>
      </w:r>
    </w:p>
    <w:p>
      <w:pPr>
        <w:pStyle w:val="Heading2"/>
      </w:pPr>
      <w:r>
        <w:t>Target dan library</w:t>
      </w:r>
    </w:p>
    <w:p>
      <w:r>
        <w:t xml:space="preserve">Firmware yang didokumentasikan adalah </w:t>
      </w:r>
      <w:r>
        <w:rPr>
          <w:rFonts w:ascii="Consolas" w:hAnsi="Consolas"/>
          <w:sz w:val="17"/>
        </w:rPr>
        <w:t>firmware/smartsocket/smartsocket.ino</w:t>
      </w:r>
      <w:r>
        <w:t xml:space="preserve"> versi 2.6.0 untuk board ESP32 dengan framework Arduino. TODO: file </w:t>
      </w:r>
      <w:r>
        <w:rPr>
          <w:rFonts w:ascii="Consolas" w:hAnsi="Consolas"/>
          <w:sz w:val="17"/>
        </w:rPr>
        <w:t>platformio.ini</w:t>
      </w:r>
      <w:r>
        <w:t xml:space="preserve"> tidak ditemukan pada folder firmware terbaru; gunakan konfigurasi board/library yang sesuai atau konfirmasi konfigurasi build terbaru.</w:t>
      </w:r>
    </w:p>
    <w:p>
      <w:r>
        <w:t xml:space="preserve">Library yang dipakai: </w:t>
      </w:r>
      <w:r>
        <w:rPr>
          <w:rFonts w:ascii="Consolas" w:hAnsi="Consolas"/>
          <w:sz w:val="17"/>
        </w:rPr>
        <w:t>WiFi</w:t>
      </w:r>
      <w:r>
        <w:t xml:space="preserve">, </w:t>
      </w:r>
      <w:r>
        <w:rPr>
          <w:rFonts w:ascii="Consolas" w:hAnsi="Consolas"/>
          <w:sz w:val="17"/>
        </w:rPr>
        <w:t>WiFiClientSecure</w:t>
      </w:r>
      <w:r>
        <w:t xml:space="preserve">, </w:t>
      </w:r>
      <w:r>
        <w:rPr>
          <w:rFonts w:ascii="Consolas" w:hAnsi="Consolas"/>
          <w:sz w:val="17"/>
        </w:rPr>
        <w:t>PubSubClient</w:t>
      </w:r>
      <w:r>
        <w:t xml:space="preserve">, </w:t>
      </w:r>
      <w:r>
        <w:rPr>
          <w:rFonts w:ascii="Consolas" w:hAnsi="Consolas"/>
          <w:sz w:val="17"/>
        </w:rPr>
        <w:t>ArduinoJson</w:t>
      </w:r>
      <w:r>
        <w:t xml:space="preserve">, </w:t>
      </w:r>
      <w:r>
        <w:rPr>
          <w:rFonts w:ascii="Consolas" w:hAnsi="Consolas"/>
          <w:sz w:val="17"/>
        </w:rPr>
        <w:t>PZEM004Tv30</w:t>
      </w:r>
      <w:r>
        <w:t xml:space="preserve">, </w:t>
      </w:r>
      <w:r>
        <w:rPr>
          <w:rFonts w:ascii="Consolas" w:hAnsi="Consolas"/>
          <w:sz w:val="17"/>
        </w:rPr>
        <w:t>OneWire</w:t>
      </w:r>
      <w:r>
        <w:t xml:space="preserve">, </w:t>
      </w:r>
      <w:r>
        <w:rPr>
          <w:rFonts w:ascii="Consolas" w:hAnsi="Consolas"/>
          <w:sz w:val="17"/>
        </w:rPr>
        <w:t>DallasTemperature</w:t>
      </w:r>
      <w:r>
        <w:t xml:space="preserve">, </w:t>
      </w:r>
      <w:r>
        <w:rPr>
          <w:rFonts w:ascii="Consolas" w:hAnsi="Consolas"/>
          <w:sz w:val="17"/>
        </w:rPr>
        <w:t>Wire</w:t>
      </w:r>
      <w:r>
        <w:t xml:space="preserve">, </w:t>
      </w:r>
      <w:r>
        <w:rPr>
          <w:rFonts w:ascii="Consolas" w:hAnsi="Consolas"/>
          <w:sz w:val="17"/>
        </w:rPr>
        <w:t>LiquidCrystal_I2C</w:t>
      </w:r>
      <w:r>
        <w:t xml:space="preserve">, </w:t>
      </w:r>
      <w:r>
        <w:rPr>
          <w:rFonts w:ascii="Consolas" w:hAnsi="Consolas"/>
          <w:sz w:val="17"/>
        </w:rPr>
        <w:t>Preferences</w:t>
      </w:r>
      <w:r>
        <w:t xml:space="preserve">, </w:t>
      </w:r>
      <w:r>
        <w:rPr>
          <w:rFonts w:ascii="Consolas" w:hAnsi="Consolas"/>
          <w:sz w:val="17"/>
        </w:rPr>
        <w:t>WebServer</w:t>
      </w:r>
      <w:r>
        <w:t xml:space="preserve">, dan </w:t>
      </w:r>
      <w:r>
        <w:rPr>
          <w:rFonts w:ascii="Consolas" w:hAnsi="Consolas"/>
          <w:sz w:val="17"/>
        </w:rPr>
        <w:t>DNSServer</w:t>
      </w:r>
      <w:r>
        <w:t>. Versi library sebelumnya tersedia di folder firmware lama, tetapi TODO: perlu konfirmasi versi build untuk firmware terbaru.</w:t>
      </w:r>
    </w:p>
    <w:p>
      <w:pPr>
        <w:pStyle w:val="Heading2"/>
      </w:pPr>
      <w:r>
        <w:t>Setup dan loop</w:t>
      </w:r>
    </w:p>
    <w:p>
      <w:r/>
      <w:r>
        <w:rPr>
          <w:rFonts w:ascii="Consolas" w:hAnsi="Consolas"/>
          <w:sz w:val="17"/>
        </w:rPr>
        <w:t>setup()</w:t>
      </w:r>
      <w:r>
        <w:t xml:space="preserve"> memuat konfigurasi portal dari namespace NVS </w:t>
      </w:r>
      <w:r>
        <w:rPr>
          <w:rFonts w:ascii="Consolas" w:hAnsi="Consolas"/>
          <w:sz w:val="17"/>
        </w:rPr>
        <w:t>config</w:t>
      </w:r>
      <w:r>
        <w:t>, status relay, dan ambang keselamatan. Setelah itu firmware menyiapkan pin, ADC, LCD, UART PZEM, DS18B20, WiFi, NTP, portal web, dan klien MQTT TLS.</w:t>
      </w:r>
    </w:p>
    <w:p>
      <w:r/>
      <w:r>
        <w:rPr>
          <w:rFonts w:ascii="Consolas" w:hAnsi="Consolas"/>
          <w:sz w:val="17"/>
        </w:rPr>
        <w:t>loop()</w:t>
      </w:r>
      <w:r>
        <w:t xml:space="preserve"> melayani portal web lokal, menjaga koneksi WiFi/MQTT, membaca sensor serta mengevaluasi proteksi setiap 1 detik, mengirim telemetri sesuai interval dinamis (awal 5 detik), mengirim heartbeat setiap 30 detik, dan memperbarui LCD. WiFi dicoba ulang setiap 10 detik bila SSID ada. MQTT dicoba ulang setiap 5 detik bila WiFi dan host MQTT tersedia.</w:t>
      </w:r>
    </w:p>
    <w:p>
      <w:pPr>
        <w:pStyle w:val="Heading2"/>
      </w:pPr>
      <w:r>
        <w:t>Portal konfigurasi lokal</w:t>
      </w:r>
    </w:p>
    <w:p>
      <w:r>
        <w:t xml:space="preserve">Portal HTTP lokal berjalan pada port 80 dengan Basic Authentication. Nama pengguna tetap </w:t>
      </w:r>
      <w:r>
        <w:rPr>
          <w:rFonts w:ascii="Consolas" w:hAnsi="Consolas"/>
          <w:sz w:val="17"/>
        </w:rPr>
        <w:t>admin</w:t>
      </w:r>
      <w:r>
        <w:t>; kata sandi portal disimpan di NVS dan dapat diganti melalui portal dengan panjang minimal 8 karakter. Portal menyimpan SSID/password WiFi, host/port/client ID/username/password MQTT, Device UID, URL dashboard, NTP server, zona waktu GMT, dan password portal.</w:t>
      </w:r>
    </w:p>
    <w:p>
      <w:r>
        <w:t xml:space="preserve">Mode AP setup dibuka bila WiFi belum dikonfigurasi atau gagal tersambung saat boot, tombol BOOT GPIO0 ditahan minimal 3 detik saat power-on, atau WiFi terputus lebih dari 2 menit. Nama AP dibuat dari </w:t>
      </w:r>
      <w:r>
        <w:rPr>
          <w:rFonts w:ascii="Consolas" w:hAnsi="Consolas"/>
          <w:sz w:val="17"/>
        </w:rPr>
        <w:t>SmartSocket-</w:t>
      </w:r>
      <w:r>
        <w:t xml:space="preserve"> dan empat karakter terakhir Device UID. Captive-portal redirect tersedia untuk rute yang tidak ditemukan. Setelah konfigurasi valid disimpan, perangkat melakukan restart terjadwal.</w:t>
      </w:r>
    </w:p>
    <w:p>
      <w:r>
        <w:t>Nilai rahasia dan nilai default sensitif tidak dicantumkan di dokumentasi. TODO: ganti password portal bawaan sebelum perangkat digunakan di lingkungan nyata.</w:t>
      </w:r>
    </w:p>
    <w:p>
      <w:pPr>
        <w:pStyle w:val="Heading2"/>
      </w:pPr>
      <w:r>
        <w:t>Konfigurasi dan topik MQTT</w:t>
      </w:r>
    </w:p>
    <w:p>
      <w:r>
        <w:t xml:space="preserve">Konfigurasi tidak lagi ditanam langsung di sketch utama; nilai diambil dari objek </w:t>
      </w:r>
      <w:r>
        <w:rPr>
          <w:rFonts w:ascii="Consolas" w:hAnsi="Consolas"/>
          <w:sz w:val="17"/>
        </w:rPr>
        <w:t>cfg</w:t>
      </w:r>
      <w:r>
        <w:t xml:space="preserve"> yang dibaca dari NVS. Topik dibentuk dari Device UID.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Arah</w:t>
            </w:r>
          </w:p>
        </w:tc>
        <w:tc>
          <w:tcPr>
            <w:tcW w:type="dxa" w:w="3135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3135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QoS/retain yang tampak di kode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ESP32 → broker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`smartsocket/{UID}/telemetry`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API firmware tidak menentukan QoS; retain `false`</w:t>
            </w:r>
          </w:p>
        </w:tc>
      </w:tr>
      <w:tr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ESP32 → broker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`smartsocket/{UID}/status`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LWT QoS 1 dan retained; publish status retained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ESP32 → broker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`smartsocket/{UID}/alert`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API firmware tidak menentukan QoS; retain `false`</w:t>
            </w:r>
          </w:p>
        </w:tc>
      </w:tr>
      <w:tr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Laravel → ESP32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`.../command/switch`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subscribe QoS 1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Laravel → ESP32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`.../command/switch/sync`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subscribe QoS 1 untuk sinkronisasi awal</w:t>
            </w:r>
          </w:p>
        </w:tc>
      </w:tr>
      <w:tr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Laravel → ESP32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`.../command/threshold`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subscribe QoS 1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Laravel → ESP32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`.../command/reconnect`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subscribe QoS 1</w:t>
            </w:r>
          </w:p>
        </w:tc>
      </w:tr>
      <w:tr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Laravel → ESP32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`.../command/reset_energy`</w:t>
            </w:r>
          </w:p>
        </w:tc>
        <w:tc>
          <w:tcPr>
            <w:tcW w:type="dxa" w:w="3135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subscribe QoS 1</w:t>
            </w:r>
          </w:p>
        </w:tc>
      </w:tr>
    </w:tbl>
    <w:p/>
    <w:p>
      <w:r>
        <w:t xml:space="preserve">Payload telemetri tetap memuat </w:t>
      </w:r>
      <w:r>
        <w:rPr>
          <w:rFonts w:ascii="Consolas" w:hAnsi="Consolas"/>
          <w:sz w:val="17"/>
        </w:rPr>
        <w:t>device_id</w:t>
      </w:r>
      <w:r>
        <w:t xml:space="preserve">, </w:t>
      </w:r>
      <w:r>
        <w:rPr>
          <w:rFonts w:ascii="Consolas" w:hAnsi="Consolas"/>
          <w:sz w:val="17"/>
        </w:rPr>
        <w:t>timestamp</w:t>
      </w:r>
      <w:r>
        <w:t xml:space="preserve">, </w:t>
      </w:r>
      <w:r>
        <w:rPr>
          <w:rFonts w:ascii="Consolas" w:hAnsi="Consolas"/>
          <w:sz w:val="17"/>
        </w:rPr>
        <w:t>environmental</w:t>
      </w:r>
      <w:r>
        <w:t xml:space="preserve">, serta </w:t>
      </w:r>
      <w:r>
        <w:rPr>
          <w:rFonts w:ascii="Consolas" w:hAnsi="Consolas"/>
          <w:sz w:val="17"/>
        </w:rPr>
        <w:t>sockets.socket_1</w:t>
      </w:r>
      <w:r>
        <w:t xml:space="preserve"> dan </w:t>
      </w:r>
      <w:r>
        <w:rPr>
          <w:rFonts w:ascii="Consolas" w:hAnsi="Consolas"/>
          <w:sz w:val="17"/>
        </w:rPr>
        <w:t>sockets.socket_2</w:t>
      </w:r>
      <w:r>
        <w:t xml:space="preserve">. Payload switch memuat </w:t>
      </w:r>
      <w:r>
        <w:rPr>
          <w:rFonts w:ascii="Consolas" w:hAnsi="Consolas"/>
          <w:sz w:val="17"/>
        </w:rPr>
        <w:t>socket_number</w:t>
      </w:r>
      <w:r>
        <w:t xml:space="preserve"> dan </w:t>
      </w:r>
      <w:r>
        <w:rPr>
          <w:rFonts w:ascii="Consolas" w:hAnsi="Consolas"/>
          <w:sz w:val="17"/>
        </w:rPr>
        <w:t>state</w:t>
      </w:r>
      <w:r>
        <w:t xml:space="preserve">; payload ambang memuat batas tegangan, arus, suhu, asap, serta </w:t>
      </w:r>
      <w:r>
        <w:rPr>
          <w:rFonts w:ascii="Consolas" w:hAnsi="Consolas"/>
          <w:sz w:val="17"/>
        </w:rPr>
        <w:t>device_interval</w:t>
      </w:r>
      <w:r>
        <w:t xml:space="preserve">; reset energi memakai </w:t>
      </w:r>
      <w:r>
        <w:rPr>
          <w:rFonts w:ascii="Consolas" w:hAnsi="Consolas"/>
          <w:sz w:val="17"/>
        </w:rPr>
        <w:t>socket_number</w:t>
      </w:r>
      <w:r>
        <w:t xml:space="preserve"> 0, 1, atau 2.</w:t>
      </w:r>
    </w:p>
    <w:p>
      <w:pPr>
        <w:pStyle w:val="Heading2"/>
      </w:pPr>
      <w:r>
        <w:t>Proteksi dan flash</w:t>
      </w:r>
    </w:p>
    <w:p>
      <w:r>
        <w:t xml:space="preserve">Overvoltage mematikan dua soket; overcurrent mematikan soket terkait; asap mematikan dua soket; overtemperature memberi alarm dan mematikan dua soket jika suhu 10 derajat C di atas ambang. Saat </w:t>
      </w:r>
      <w:r>
        <w:rPr>
          <w:rFonts w:ascii="Consolas" w:hAnsi="Consolas"/>
          <w:sz w:val="17"/>
        </w:rPr>
        <w:t>isTripped</w:t>
      </w:r>
      <w:r>
        <w:t>, perintah ON ditolak sampai kondisi normal sesuai evaluasi kode.</w:t>
      </w:r>
    </w:p>
    <w:p>
      <w:r>
        <w:t xml:space="preserve">Untuk flash: buka folder </w:t>
      </w:r>
      <w:r>
        <w:rPr>
          <w:rFonts w:ascii="Consolas" w:hAnsi="Consolas"/>
          <w:sz w:val="17"/>
        </w:rPr>
        <w:t>firmware/smartsocket</w:t>
      </w:r>
      <w:r>
        <w:t xml:space="preserve">, pastikan </w:t>
      </w:r>
      <w:r>
        <w:rPr>
          <w:rFonts w:ascii="Consolas" w:hAnsi="Consolas"/>
          <w:sz w:val="17"/>
        </w:rPr>
        <w:t>smartsocket.ino</w:t>
      </w:r>
      <w:r>
        <w:t xml:space="preserve"> dan </w:t>
      </w:r>
      <w:r>
        <w:rPr>
          <w:rFonts w:ascii="Consolas" w:hAnsi="Consolas"/>
          <w:sz w:val="17"/>
        </w:rPr>
        <w:t>config_portal.h</w:t>
      </w:r>
      <w:r>
        <w:t xml:space="preserve"> berada dalam folder sketch yang sama, hubungkan ESP32 melalui USB, lalu build/upload dengan konfigurasi PlatformIO yang sesuai. Setelah menyala, gunakan portal lokal untuk mengisi konfigurasi, bukan menulis kredensial ke source. TODO: perlu konfirmasi port USB dan file </w:t>
      </w:r>
      <w:r>
        <w:rPr>
          <w:rFonts w:ascii="Consolas" w:hAnsi="Consolas"/>
          <w:sz w:val="17"/>
        </w:rPr>
        <w:t>platformio.ini</w:t>
      </w:r>
      <w:r>
        <w:t xml:space="preserve"> firmware terbaru.</w:t>
      </w:r>
    </w:p>
    <w:p>
      <w:r>
        <w:br w:type="page"/>
      </w:r>
    </w:p>
    <w:p>
      <w:pPr>
        <w:pStyle w:val="Heading1"/>
      </w:pPr>
      <w:r>
        <w:t>Template Pengujian</w:t>
      </w:r>
    </w:p>
    <w:p>
      <w:r>
        <w:t>Isi kolom hasil aktual, status, dan bukti saat pengujian dilakukan.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34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134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Input/langkah</w:t>
            </w:r>
          </w:p>
        </w:tc>
        <w:tc>
          <w:tcPr>
            <w:tcW w:type="dxa" w:w="134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Hasil diharapkan</w:t>
            </w:r>
          </w:p>
        </w:tc>
        <w:tc>
          <w:tcPr>
            <w:tcW w:type="dxa" w:w="134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34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34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Bukti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Login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Kredensial valid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Dashboard terbuka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Kontrol soket 1 ON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POST toggle `1,true`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Perintah MQTT dikirim dan status UI berubah ON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Kontrol soket 2 OFF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POST toggle `2,false`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Perintah MQTT dikirim dan status UI berubah OFF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Telemetri normal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ESP32 publish payload valid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Data terbaru tampil di dashboard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Penyimpanan interval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Kirim telemetri sebelum/sesudah `log_interval`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Log tersimpan saat interval tercapai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Perubahan relay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Ubah relay fisik melalui command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Log disimpan meskipun interval belum tercapai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Alarm overcurrent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Nilai arus ≥ ambang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Relay terkait OFF dan alarm tercatat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Alarm asap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Nilai asap ≥ ambang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Dua relay OFF dan alarm tercatat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Lockout trip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Kirim ON saat `isTripped`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ON ditolak; telemetri diperbarui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Rekoneksi WiFi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Putuskan WiFi lalu pulihkan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Firmware mencoba ulang tiap 10 detik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Rekoneksi MQTT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Putuskan broker lalu pulihkan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Firmware mencoba ulang tiap 5 detik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Pengaturan ambang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Simpan nilai valid pada Settings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DB diperbarui dan perintah threshold dipublish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Reset energi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`socket_number` 0/1/2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ESP32 memanggil reset PZEM sesuai pilihan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Riwayat dan ekspor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Filter tanggal lalu ekspor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CSV sesuai rentang tanggal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Reset riwayat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Kirim POST reset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Log perangkat dihapus dan aktivitas dicatat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Notifikasi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Alarm belum selesai lalu resolve-all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Hitungan notifikasi berubah menjadi selesai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Portal konfigurasi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Buka IP ESP32 pada port 80 dan autentikasi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Halaman pengaturan perangkat tampil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Simpan portal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Isi SSID, MQTT, UID, dan port valid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Konfigurasi masuk NVS lalu ESP32 restart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Validasi portal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Kosongkan SSID/host/UID atau isi port di luar 1-65535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Portal menolak penyimpanan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AP setup saat boot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Nyalakan tanpa konfigurasi WiFi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AP setup dan captive portal aktif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BOOT paksa AP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Tahan BOOT minimal 3 detik saat power-on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  <w:t>AP setup aktif meski konfigurasi WiFi ada</w:t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AP setup saat putus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Putuskan WiFi lebih dari 2 menit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  <w:t>AP setup aktif</w:t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344"/>
            <w:vAlign w:val="center"/>
            <w:shd w:fill="F3F7FA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Tanya Jawab Sidang</w:t>
      </w:r>
    </w:p>
    <w:p>
      <w:pPr>
        <w:pStyle w:val="ListNumber"/>
      </w:pPr>
      <w:r/>
      <w:r>
        <w:rPr>
          <w:b/>
        </w:rPr>
        <w:t>Mengapa memakai ESP32?</w:t>
      </w:r>
      <w:r>
        <w:t xml:space="preserve"> ESP32 dipakai sebagai pengendali karena firmware memakai WiFi, GPIO relay, ADC MQ-2, UART untuk dua PZEM, I2C LCD, NVS, dan portal web lokal.</w:t>
      </w:r>
    </w:p>
    <w:p>
      <w:pPr>
        <w:pStyle w:val="ListNumber"/>
      </w:pPr>
      <w:r/>
      <w:r>
        <w:rPr>
          <w:b/>
        </w:rPr>
        <w:t>Mengapa MQTT?</w:t>
      </w:r>
      <w:r>
        <w:t xml:space="preserve"> Kode memakai publish/subscribe sehingga telemetri dan perintah berjalan dua arah tanpa polling perangkat oleh Laravel.</w:t>
      </w:r>
    </w:p>
    <w:p>
      <w:pPr>
        <w:pStyle w:val="ListNumber"/>
      </w:pPr>
      <w:r/>
      <w:r>
        <w:rPr>
          <w:b/>
        </w:rPr>
        <w:t>Mengapa TLS port 8883?</w:t>
      </w:r>
      <w:r>
        <w:t xml:space="preserve"> Konfigurasi MQTT mendukung koneksi broker TLS pada port 8883 untuk melindungi komunikasi transport.</w:t>
      </w:r>
    </w:p>
    <w:p>
      <w:pPr>
        <w:pStyle w:val="ListNumber"/>
      </w:pPr>
      <w:r/>
      <w:r>
        <w:rPr>
          <w:b/>
        </w:rPr>
        <w:t>QoS apa yang dipakai?</w:t>
      </w:r>
      <w:r>
        <w:t xml:space="preserve"> Laravel subscribe telemetry QoS 0, status/alarm QoS 1, dan publish perintah QoS 1. API publish firmware tidak menentukan QoS telemetry/alert; TODO: perlu konfirmasi QoS efektif PubSubClient.</w:t>
      </w:r>
    </w:p>
    <w:p>
      <w:pPr>
        <w:pStyle w:val="ListNumber"/>
      </w:pPr>
      <w:r/>
      <w:r>
        <w:rPr>
          <w:b/>
        </w:rPr>
        <w:t>Mengapa telemetri tidak selalu ditulis ke DB?</w:t>
      </w:r>
      <w:r>
        <w:t xml:space="preserve"> Daemon memakai </w:t>
      </w:r>
      <w:r>
        <w:rPr>
          <w:rFonts w:ascii="Consolas" w:hAnsi="Consolas"/>
          <w:sz w:val="17"/>
        </w:rPr>
        <w:t>log_interval</w:t>
      </w:r>
      <w:r>
        <w:t xml:space="preserve"> minimum 3 detik untuk mengurangi penulisan, tetapi tetap menyimpan ketika relay berubah atau ambang dilanggar.</w:t>
      </w:r>
    </w:p>
    <w:p>
      <w:pPr>
        <w:pStyle w:val="ListNumber"/>
      </w:pPr>
      <w:r/>
      <w:r>
        <w:rPr>
          <w:b/>
        </w:rPr>
        <w:t>Berapa interval baca sensor?</w:t>
      </w:r>
      <w:r>
        <w:t xml:space="preserve"> 1 detik. Interval telemetri awal 5 detik dan dapat diubah dari server (1 hingga 3600 detik).</w:t>
      </w:r>
    </w:p>
    <w:p>
      <w:pPr>
        <w:pStyle w:val="ListNumber"/>
      </w:pPr>
      <w:r/>
      <w:r>
        <w:rPr>
          <w:b/>
        </w:rPr>
        <w:t>Bagaimana sistem menangani WiFi putus?</w:t>
      </w:r>
      <w:r>
        <w:t xml:space="preserve"> Firmware mencoba kembali tiap 10 detik. Jika WiFi putus lebih dari dua menit, portal membuka AP setup.</w:t>
      </w:r>
    </w:p>
    <w:p>
      <w:pPr>
        <w:pStyle w:val="ListNumber"/>
      </w:pPr>
      <w:r/>
      <w:r>
        <w:rPr>
          <w:b/>
        </w:rPr>
        <w:t>Bagaimana menangani MQTT putus?</w:t>
      </w:r>
      <w:r>
        <w:t xml:space="preserve"> Firmware mencoba reconnect tiap 5 detik setelah WiFi dan host MQTT tersedia; daemon Laravel juga menunggu 5 detik setelah exception sebelum mengulang.</w:t>
      </w:r>
    </w:p>
    <w:p>
      <w:pPr>
        <w:pStyle w:val="ListNumber"/>
      </w:pPr>
      <w:r/>
      <w:r>
        <w:rPr>
          <w:b/>
        </w:rPr>
        <w:t>Bagaimana status offline dideteksi?</w:t>
      </w:r>
      <w:r>
        <w:t xml:space="preserve"> ESP32 memasang LWT retained pada topik status; daemon memperbarui data perangkat dari pesan status.</w:t>
      </w:r>
    </w:p>
    <w:p>
      <w:pPr>
        <w:pStyle w:val="ListNumber"/>
      </w:pPr>
      <w:r/>
      <w:r>
        <w:rPr>
          <w:b/>
        </w:rPr>
        <w:t>Bagaimana proteksi beban?</w:t>
      </w:r>
      <w:r>
        <w:t xml:space="preserve"> Firmware membandingkan tegangan, arus, suhu, dan asap terhadap ambang, lalu dapat memutus relay dan menerbitkan alert.</w:t>
      </w:r>
    </w:p>
    <w:p>
      <w:pPr>
        <w:pStyle w:val="ListNumber"/>
      </w:pPr>
      <w:r/>
      <w:r>
        <w:rPr>
          <w:b/>
        </w:rPr>
        <w:t>Mengapa perintah ON bisa ditolak?</w:t>
      </w:r>
      <w:r>
        <w:t xml:space="preserve"> Saat </w:t>
      </w:r>
      <w:r>
        <w:rPr>
          <w:rFonts w:ascii="Consolas" w:hAnsi="Consolas"/>
          <w:sz w:val="17"/>
        </w:rPr>
        <w:t>isTripped</w:t>
      </w:r>
      <w:r>
        <w:t xml:space="preserve"> aktif, </w:t>
      </w:r>
      <w:r>
        <w:rPr>
          <w:rFonts w:ascii="Consolas" w:hAnsi="Consolas"/>
          <w:sz w:val="17"/>
        </w:rPr>
        <w:t>processSwitchCommand</w:t>
      </w:r>
      <w:r>
        <w:t xml:space="preserve"> menolak ON agar perangkat tidak menyala ketika bahaya masih ada.</w:t>
      </w:r>
    </w:p>
    <w:p>
      <w:pPr>
        <w:pStyle w:val="ListNumber"/>
      </w:pPr>
      <w:r/>
      <w:r>
        <w:rPr>
          <w:b/>
        </w:rPr>
        <w:t>Bagaimana state relay bertahan setelah reboot?</w:t>
      </w:r>
      <w:r>
        <w:t xml:space="preserve"> State relay dan ambang disimpan dengan </w:t>
      </w:r>
      <w:r>
        <w:rPr>
          <w:rFonts w:ascii="Consolas" w:hAnsi="Consolas"/>
          <w:sz w:val="17"/>
        </w:rPr>
        <w:t>Preferences</w:t>
      </w:r>
      <w:r>
        <w:t xml:space="preserve"> di NVS lalu dimuat dalam </w:t>
      </w:r>
      <w:r>
        <w:rPr>
          <w:rFonts w:ascii="Consolas" w:hAnsi="Consolas"/>
          <w:sz w:val="17"/>
        </w:rPr>
        <w:t>setup()</w:t>
      </w:r>
      <w:r>
        <w:t>.</w:t>
      </w:r>
    </w:p>
    <w:p>
      <w:pPr>
        <w:pStyle w:val="ListNumber"/>
      </w:pPr>
      <w:r/>
      <w:r>
        <w:rPr>
          <w:b/>
        </w:rPr>
        <w:t>Bagaimana konfigurasi awal ESP32 dilakukan?</w:t>
      </w:r>
      <w:r>
        <w:t xml:space="preserve"> Firmware v2.6.0 menyediakan portal HTTP lokal. WiFi, MQTT, UID, NTP, dan konfigurasi lain disimpan di NVS, bukan ditanam langsung di sketch utama.</w:t>
      </w:r>
    </w:p>
    <w:p>
      <w:pPr>
        <w:pStyle w:val="ListNumber"/>
      </w:pPr>
      <w:r/>
      <w:r>
        <w:rPr>
          <w:b/>
        </w:rPr>
        <w:t>Kapan mode AP setup dibuka?</w:t>
      </w:r>
      <w:r>
        <w:t xml:space="preserve"> Saat WiFi belum dikonfigurasi/gagal tersambung saat boot, BOOT GPIO0 ditahan tiga detik saat power-on, atau WiFi putus lebih dari dua menit.</w:t>
      </w:r>
    </w:p>
    <w:p>
      <w:pPr>
        <w:pStyle w:val="ListNumber"/>
      </w:pPr>
      <w:r/>
      <w:r>
        <w:rPr>
          <w:b/>
        </w:rPr>
        <w:t>Apa keterbatasan keamanan yang terlihat?</w:t>
      </w:r>
      <w:r>
        <w:t xml:space="preserve"> Portal memakai Basic Authentication dan firmware memanggil </w:t>
      </w:r>
      <w:r>
        <w:rPr>
          <w:rFonts w:ascii="Consolas" w:hAnsi="Consolas"/>
          <w:sz w:val="17"/>
        </w:rPr>
        <w:t>wifiClient.setInsecure()</w:t>
      </w:r>
      <w:r>
        <w:t>; Laravel juga menonaktifkan verifikasi peer/name TLS. Ganti password portal bawaan dan gunakan CA tervalidasi sebelum produksi. TODO: perlu konfirmasi kalibrasi fisik dan akurasi MQ-2.</w:t>
      </w:r>
    </w:p>
    <w:sectPr w:rsidR="00FC693F" w:rsidRPr="0006063C" w:rsidSect="00034616">
      <w:footerReference w:type="default" r:id="rId9"/>
      <w:pgSz w:w="12240" w:h="15840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Dokumentasi Smart Socket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